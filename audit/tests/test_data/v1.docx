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Версия 1 документа.</w:t>
      </w:r>
    </w:p>
    <w:p>
      <w:r>
        <w:t>Этот абзац будет изменён.</w:t>
      </w:r>
    </w:p>
    <w:p>
      <w:r>
        <w:t>Этот абзац останется.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