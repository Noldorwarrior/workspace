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Версия 2 документа.</w:t>
      </w:r>
    </w:p>
    <w:p>
      <w:r>
        <w:t>Этот абзац был изменён!</w:t>
      </w:r>
    </w:p>
    <w:p>
      <w:r>
        <w:t>Этот абзац останется.</w:t>
      </w:r>
    </w:p>
    <w:p>
      <w:r>
        <w:t>Добавлен новый абзац.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