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Бюджет проекта составляет 1 500 000 рублей.</w:t>
      </w:r>
    </w:p>
    <w:p>
      <w:r>
        <w:t>Штат: 25 человек.</w:t>
      </w:r>
    </w:p>
    <w:p>
      <w:r>
        <w:t>Руководитель: Иванов И.И.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